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i w:val="0"/>
          <w:color w:val="1F1F2F"/>
          <w:sz w:val="56"/>
        </w:rPr>
        <w:t>MODULO CLIENTES</w:t>
      </w:r>
    </w:p>
    <w:p>
      <w:pPr>
        <w:jc w:val="center"/>
      </w:pPr>
      <w:r>
        <w:rPr>
          <w:b w:val="0"/>
          <w:i w:val="0"/>
          <w:color w:val="D4AF37"/>
          <w:sz w:val="32"/>
        </w:rPr>
        <w:t>Documentacion Tecnica y de Usuario</w:t>
      </w:r>
    </w:p>
    <w:p/>
    <w:p>
      <w:pPr>
        <w:jc w:val="center"/>
      </w:pPr>
      <w:r>
        <w:rPr>
          <w:b w:val="0"/>
          <w:i w:val="0"/>
          <w:sz w:val="24"/>
        </w:rPr>
        <w:t>Historia de Usuario No. 1 - Gestion de Clientes (ABC Clientes)</w:t>
      </w:r>
    </w:p>
    <w:p>
      <w:pPr>
        <w:jc w:val="center"/>
      </w:pPr>
      <w:r>
        <w:rPr>
          <w:b w:val="0"/>
          <w:i/>
          <w:sz w:val="21"/>
        </w:rPr>
        <w:t>Como Administrador de Clientes, quiero registrar, consultar, actualizar y eliminar clientes con sus datos basicos de identificacion y contacto, para llevar el registro centralizado de los clientes del sistema.</w:t>
      </w:r>
    </w:p>
    <w:p/>
    <w:p/>
    <w:p/>
    <w:p/>
    <w:p/>
    <w:p/>
    <w:p>
      <w:pPr>
        <w:jc w:val="center"/>
      </w:pPr>
      <w:r>
        <w:rPr>
          <w:b w:val="0"/>
          <w:i w:val="0"/>
          <w:sz w:val="22"/>
        </w:rPr>
        <w:t>Fecha: 23/10/2026</w:t>
      </w:r>
    </w:p>
    <w:p>
      <w:pPr>
        <w:jc w:val="center"/>
      </w:pPr>
      <w:r>
        <w:rPr>
          <w:b w:val="0"/>
          <w:i w:val="0"/>
          <w:sz w:val="22"/>
        </w:rPr>
        <w:t>Autor: Kiro / Carlitos</w:t>
      </w:r>
    </w:p>
    <w:p>
      <w:pPr>
        <w:jc w:val="center"/>
      </w:pPr>
      <w:r>
        <w:rPr>
          <w:b w:val="0"/>
          <w:i w:val="0"/>
          <w:sz w:val="22"/>
        </w:rPr>
        <w:t>Version: 1.0</w:t>
      </w:r>
    </w:p>
    <w:p>
      <w:r>
        <w:br w:type="page"/>
      </w:r>
    </w:p>
    <w:p>
      <w:pPr>
        <w:pStyle w:val="Heading1"/>
      </w:pPr>
      <w:r>
        <w:t>1. Historial de Cambios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Version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Fecha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Descripcion del cambio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23/10/2026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Version inicial. Creacion del modulo Clientes: tabla, SPs, backend Clean Architecture, frontend WinForms y documentacion.</w:t>
            </w:r>
          </w:p>
        </w:tc>
      </w:tr>
    </w:tbl>
    <w:p/>
    <w:p>
      <w:pPr>
        <w:pStyle w:val="Heading1"/>
      </w:pPr>
      <w:r>
        <w:t>2. Descripcion General</w:t>
      </w:r>
    </w:p>
    <w:p>
      <w:r>
        <w:rPr>
          <w:b w:val="0"/>
          <w:i w:val="0"/>
          <w:sz w:val="22"/>
        </w:rPr>
        <w:t>El modulo Clientes permite llevar el registro centralizado de los clientes del sistema. Ofrece las operaciones de alta, consulta, actualizacion y eliminacion logica (soft delete) de clientes, junto con busqueda por Nombre o Telefono y un listado paginado de clientes activos.</w:t>
      </w:r>
    </w:p>
    <w:p>
      <w:r>
        <w:rPr>
          <w:b w:val="0"/>
          <w:i w:val="0"/>
          <w:sz w:val="22"/>
        </w:rPr>
        <w:t>Cada cliente almacena datos basicos de identificacion y contacto: Nombre (obligatorio), Direccion (opcional) y Telefono (opcional, solo digitos). El sistema registra automaticamente las fechas de creacion y modificacion de cada registro.</w:t>
      </w:r>
    </w:p>
    <w:p>
      <w:pPr>
        <w:pStyle w:val="Heading2"/>
      </w:pPr>
      <w:r>
        <w:t>Criterios de Aceptacion cubiertos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Descripcion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Crear cliente con Id, Nombre, Direccion y Telefono.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Id unico, no editable y autogenerado (INT IDENTITY, PK).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Nombre obligatorio, maximo 100 caracteres.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Direccion opcional, maximo 200 caracteres.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Telefono opcional, solo digitos, maximo 20 caracteres.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Busqueda de clientes por Nombre o Telefono.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Edicion de Nombre, Direccion y Telefono.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Eliminacion mediante soft delete (Activo = 0).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CA9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Listado de clientes activos paginado.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Registro de FechaCreacion y FechaModificacion en las operaciones.</w:t>
            </w:r>
          </w:p>
        </w:tc>
      </w:tr>
    </w:tbl>
    <w:p>
      <w:r>
        <w:br w:type="page"/>
      </w:r>
    </w:p>
    <w:p>
      <w:pPr>
        <w:pStyle w:val="Heading1"/>
      </w:pPr>
      <w:r>
        <w:t>3. Documentacion de Usuario</w:t>
      </w:r>
    </w:p>
    <w:p>
      <w:r>
        <w:rPr>
          <w:b w:val="0"/>
          <w:i w:val="0"/>
          <w:sz w:val="22"/>
        </w:rPr>
        <w:t>La pantalla 'ABC Clientes' se divide en tres zonas: una barra de encabezado superior, una barra de herramientas con las acciones, y un area de contenido con los datos del cliente y el listado paginado.</w:t>
      </w:r>
    </w:p>
    <w:p>
      <w:pPr>
        <w:pStyle w:val="Heading2"/>
      </w:pPr>
      <w:r>
        <w:t>3.1 Campos del formulario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Campo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Editable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Descripcion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Identificador autogenerado. Se muestra solo lectura.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Nombre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Nombre del cliente. Obligatorio, maximo 100 caracteres.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Direccion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Direccion del cliente. Opcional, maximo 200 caracteres.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Telefono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Telefono del cliente. Opcional, solo digitos, maximo 20.</w:t>
            </w:r>
          </w:p>
        </w:tc>
      </w:tr>
    </w:tbl>
    <w:p>
      <w:pPr>
        <w:pStyle w:val="Heading2"/>
      </w:pPr>
      <w:r>
        <w:t>3.2 Acciones (barra de herramientas)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Boton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Funcion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+ Nuevo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Limpia el formulario y habilita los campos para crear un cliente.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Buscar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Filtra el listado por Nombre o Telefono segun el texto ingresado.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Editar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Habilita los campos del cliente seleccionado para modificarlo.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Grabar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Guarda el alta o la edicion (valida los datos antes de enviar).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Eliminar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Marca el cliente seleccionado como inactivo (soft delete), previa confirmacion.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Cancelar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Descarta los cambios y vuelve al modo lectura.</w:t>
            </w:r>
          </w:p>
        </w:tc>
      </w:tr>
    </w:tbl>
    <w:p>
      <w:pPr>
        <w:pStyle w:val="Heading2"/>
      </w:pPr>
      <w:r>
        <w:t>3.3 Paso a paso</w:t>
      </w:r>
    </w:p>
    <w:p>
      <w:pPr>
        <w:pStyle w:val="ListNumber"/>
      </w:pPr>
      <w:r>
        <w:t>Crear: pulse 'Nuevo', complete Nombre (obligatorio), Direccion y Telefono, y pulse 'Grabar'.</w:t>
      </w:r>
    </w:p>
    <w:p>
      <w:pPr>
        <w:pStyle w:val="ListNumber"/>
      </w:pPr>
      <w:r>
        <w:t>Buscar: escriba parte del Nombre o Telefono en el cuadro de busqueda y pulse 'Buscar' o Enter.</w:t>
      </w:r>
    </w:p>
    <w:p>
      <w:pPr>
        <w:pStyle w:val="ListNumber"/>
      </w:pPr>
      <w:r>
        <w:t>Editar: seleccione un cliente del listado, pulse 'Editar', modifique los campos y pulse 'Grabar'.</w:t>
      </w:r>
    </w:p>
    <w:p>
      <w:pPr>
        <w:pStyle w:val="ListNumber"/>
      </w:pPr>
      <w:r>
        <w:t>Eliminar: seleccione un cliente y pulse 'Eliminar'; confirme la operacion.</w:t>
      </w:r>
    </w:p>
    <w:p>
      <w:pPr>
        <w:pStyle w:val="ListNumber"/>
      </w:pPr>
      <w:r>
        <w:t>Navegar: use los botones de paginacion para recorrer el listado (10 registros por pagina).</w:t>
      </w:r>
    </w:p>
    <w:p>
      <w:pPr>
        <w:pStyle w:val="Heading2"/>
      </w:pPr>
      <w:r>
        <w:t>3.4 Validaciones visibles al usuario</w:t>
      </w:r>
    </w:p>
    <w:p>
      <w:pPr>
        <w:pStyle w:val="ListBullet"/>
      </w:pPr>
      <w:r>
        <w:t>El Nombre es obligatorio.</w:t>
      </w:r>
    </w:p>
    <w:p>
      <w:pPr>
        <w:pStyle w:val="ListBullet"/>
      </w:pPr>
      <w:r>
        <w:t>El Nombre no puede superar los 100 caracteres.</w:t>
      </w:r>
    </w:p>
    <w:p>
      <w:pPr>
        <w:pStyle w:val="ListBullet"/>
      </w:pPr>
      <w:r>
        <w:t>La Direccion no puede superar los 200 caracteres.</w:t>
      </w:r>
    </w:p>
    <w:p>
      <w:pPr>
        <w:pStyle w:val="ListBullet"/>
      </w:pPr>
      <w:r>
        <w:t>El Telefono solo admite digitos (el teclado bloquea otros caracteres) y maximo 20.</w:t>
      </w:r>
    </w:p>
    <w:p>
      <w:r>
        <w:br w:type="page"/>
      </w:r>
    </w:p>
    <w:p>
      <w:pPr>
        <w:pStyle w:val="Heading1"/>
      </w:pPr>
      <w:r>
        <w:t>4. Documentacion Tecnica</w:t>
      </w:r>
    </w:p>
    <w:p>
      <w:pPr>
        <w:pStyle w:val="Heading2"/>
      </w:pPr>
      <w:r>
        <w:t>4.1 Arquitectura aplicada</w:t>
      </w:r>
    </w:p>
    <w:p>
      <w:r>
        <w:rPr>
          <w:b w:val="0"/>
          <w:i w:val="0"/>
          <w:sz w:val="22"/>
        </w:rPr>
        <w:t>La solucion sigue Clean Architecture, separada en cinco proyectos dentro de una unica solucion (Clientes.sln):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Proyecto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Responsabilidad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Clientes.Domain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Entidad Cliente (POCO), interfaces de repositorio y excepciones de dominio.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Clientes.Application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Casos de uso (ClienteService), DTOs y la interfaz IClienteService. Validaciones de negocio.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Clientes.Infrastructure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Implementacion del repositorio con ADO.NET y Stored Procedures. Registro de DI.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Clientes.API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Web API ASP.NET Core: controladores REST, middleware de excepciones, Swagger y CORS.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Clientes.WinForms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Cliente de escritorio: formulario ABC Clientes y servicio HTTP.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413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 Endpoints REST</w:t>
      </w:r>
    </w:p>
    <w:p>
      <w:r>
        <w:rPr>
          <w:b w:val="0"/>
          <w:i w:val="0"/>
          <w:sz w:val="22"/>
        </w:rPr>
        <w:t>Ruta base: api/v1/clientes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Verbo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Ruta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Request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Respuesta / Codigos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/api/v1/clientes?filtro&amp;pagina&amp;tamPagina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Query params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200 OK (listado paginado)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/api/v1/clientes/{id}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200 OK / 404 NotFound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/api/v1/clientes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CrearClienteRequest (Nombre, Direccion, Telefono)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201 Created / 400 BadRequest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/api/v1/clientes/{id}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ActualizarClienteRequest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200 OK / 400 / 404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/api/v1/clientes/{id}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204 NoContent / 404 NotFound</w:t>
            </w:r>
          </w:p>
        </w:tc>
      </w:tr>
    </w:tbl>
    <w:p>
      <w:pPr>
        <w:pStyle w:val="Heading2"/>
      </w:pPr>
      <w:r>
        <w:t>4.3 Stored Procedures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Nombre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Parametros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Descripcion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sp_ClienteCrear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@Nombre, @Direccion, @Telefono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Inserta un cliente y devuelve el registro creado.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sp_ClienteObtenerPorId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@Id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Devuelve un cliente activo por su Id.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sp_ClienteListar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@Filtro, @Pagina, @TamPagina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Lista/busca clientes activos paginados por Nombre o Telefono. Devuelve pagina y total.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sp_ClienteActualizar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@Id, @Nombre, @Direccion, @Telefono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Actualiza los datos y la FechaModificacion.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sp_ClienteEliminar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@Id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Soft delete: marca Activo = 0 y actualiza FechaModificacion.</w:t>
            </w:r>
          </w:p>
        </w:tc>
      </w:tr>
    </w:tbl>
    <w:p>
      <w:pPr>
        <w:pStyle w:val="Heading2"/>
      </w:pPr>
      <w:r>
        <w:t>4.4 Reglas de negocio y validaciones</w:t>
      </w:r>
    </w:p>
    <w:p>
      <w:pPr>
        <w:pStyle w:val="ListBullet"/>
      </w:pPr>
      <w:r>
        <w:t>Nombre obligatorio y maximo 100 caracteres.</w:t>
      </w:r>
    </w:p>
    <w:p>
      <w:pPr>
        <w:pStyle w:val="ListBullet"/>
      </w:pPr>
      <w:r>
        <w:t>Direccion opcional, maximo 200 caracteres.</w:t>
      </w:r>
    </w:p>
    <w:p>
      <w:pPr>
        <w:pStyle w:val="ListBullet"/>
      </w:pPr>
      <w:r>
        <w:t>Telefono opcional, solo digitos, maximo 20 caracteres.</w:t>
      </w:r>
    </w:p>
    <w:p>
      <w:pPr>
        <w:pStyle w:val="ListBullet"/>
      </w:pPr>
      <w:r>
        <w:t>El Id es autogenerado y no editable.</w:t>
      </w:r>
    </w:p>
    <w:p>
      <w:pPr>
        <w:pStyle w:val="ListBullet"/>
      </w:pPr>
      <w:r>
        <w:t>La eliminacion es logica (soft delete): el registro nunca se borra fisicamente.</w:t>
      </w:r>
    </w:p>
    <w:p>
      <w:pPr>
        <w:pStyle w:val="ListBullet"/>
      </w:pPr>
      <w:r>
        <w:t>Los listados y consultas solo devuelven clientes con Activo = 1.</w:t>
      </w:r>
    </w:p>
    <w:p>
      <w:pPr>
        <w:pStyle w:val="ListBullet"/>
      </w:pPr>
      <w:r>
        <w:t>FechaCreacion se asigna al crear; FechaModificacion se actualiza en update y delete.</w:t>
      </w:r>
    </w:p>
    <w:p>
      <w:r>
        <w:br w:type="page"/>
      </w:r>
    </w:p>
    <w:p>
      <w:pPr>
        <w:pStyle w:val="Heading1"/>
      </w:pPr>
      <w:r>
        <w:t>5. Diccionario de Datos</w:t>
      </w:r>
    </w:p>
    <w:p>
      <w:r>
        <w:rPr>
          <w:b w:val="0"/>
          <w:i w:val="0"/>
          <w:sz w:val="22"/>
        </w:rPr>
        <w:t>Tabla: dbo.Clientes (Base de datos Kiro)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Campo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Tipo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Longitud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Nulo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PK/FK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INT IDENTITY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PK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Identificador unico autogenerado.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Nombre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NVARCHAR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Nombre del cliente (obligatorio).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Direccion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NVARCHAR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Direccion del cliente (opcional).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Telefono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NVARCHAR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Telefono del cliente, solo digitos (opcional).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Activo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BIT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Soft delete. Default 1; 0 = eliminado.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FechaCreacion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DATETIME2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Fecha de alta. Default GETDATE().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FechaModificacion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DATETIME2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Fecha de la ultima modificacion.</w:t>
            </w:r>
          </w:p>
        </w:tc>
      </w:tr>
    </w:tbl>
    <w:p/>
    <w:p>
      <w:pPr>
        <w:pStyle w:val="Heading1"/>
      </w:pPr>
      <w:r>
        <w:t>6. Modelo Entidad-Relacion (MER)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33789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378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9"/>
        </w:rPr>
        <w:t>El modulo contiene una unica entidad (Clientes) sin relaciones foraneas. La eliminacion se implementa de forma logica mediante el campo Activo.</w:t>
      </w:r>
    </w:p>
    <w:p>
      <w:r>
        <w:br w:type="page"/>
      </w:r>
    </w:p>
    <w:p>
      <w:pPr>
        <w:pStyle w:val="Heading1"/>
      </w:pPr>
      <w:r>
        <w:t>7. Diagrama de Flujo</w:t>
      </w:r>
    </w:p>
    <w:p>
      <w:r>
        <w:rPr>
          <w:b w:val="0"/>
          <w:i w:val="0"/>
          <w:sz w:val="22"/>
        </w:rPr>
        <w:t>Flujo de las operaciones principales del modulo: la interaccion recorre WinForms -&gt; API -&gt; Service -&gt; Repository -&gt; Stored Procedure -&gt; Base de datos.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806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0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8. Diagrama de Arquitectura</w:t>
      </w:r>
    </w:p>
    <w:p>
      <w:r>
        <w:rPr>
          <w:b w:val="0"/>
          <w:i w:val="0"/>
          <w:sz w:val="22"/>
        </w:rPr>
        <w:t>Capas de Clean Architecture y el flujo de dependencias. Las capas externas dependen de las internas; el Dominio no depende de ninguna otra capa.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698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982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